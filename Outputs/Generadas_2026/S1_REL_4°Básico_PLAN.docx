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Planificación: Religión - 4° Básico</w:t>
      </w:r>
    </w:p>
    <w:p>
      <w:r>
        <w:t># Religión - Clase 1</w:t>
        <w:br/>
        <w:t>**Curso:** 4° Básico</w:t>
        <w:br/>
        <w:t>## 🎯 Objetivo de la Clase</w:t>
        <w:br/>
        <w:t>Valorar el sentido de pertenencia.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