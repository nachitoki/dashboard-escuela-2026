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Ficha: Religión - 4° Básico</w:t>
      </w:r>
    </w:p>
    <w:p>
      <w:r>
        <w:t># 📚 Ficha de Aprendizaje - 4° Básico</w:t>
        <w:br/>
        <w:t>**Asignatura:** Religión</w:t>
        <w:br/>
        <w:br/>
        <w:t>## 🚀 ¡Manos a la obra!</w:t>
        <w:br/>
        <w:t>_dibuja el tema: Ser parte de una familia de 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