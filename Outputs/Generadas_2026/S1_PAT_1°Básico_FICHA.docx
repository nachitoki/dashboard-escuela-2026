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Ficha: Patrimonio - 1° Básico</w:t>
      </w:r>
    </w:p>
    <w:p>
      <w:r>
        <w:t># 📚 Ficha de Aprendizaje - 1° Básico</w:t>
        <w:br/>
        <w:t>**Asignatura:** Patrimonio</w:t>
        <w:br/>
        <w:br/>
        <w:t>## 🚀 ¡Manos a la obra!</w:t>
        <w:br/>
        <w:t>_dibuja el tema: Aonikenk: Gente del Sur.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