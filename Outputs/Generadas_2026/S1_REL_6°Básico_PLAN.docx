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Planificación: Religión - 6° Básico</w:t>
      </w:r>
    </w:p>
    <w:p>
      <w:r>
        <w:t># Religión - Clase 1</w:t>
        <w:br/>
        <w:t>**Curso:** 6° Básico</w:t>
        <w:br/>
        <w:t>## 🎯 Objetivo de la Clase</w:t>
        <w:br/>
        <w:t>Relacionar la fe con el compromiso social.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