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Planificación: Patrimonio - 1° Básico</w:t>
      </w:r>
    </w:p>
    <w:p>
      <w:r>
        <w:t># Patrimonio - Clase 1</w:t>
        <w:br/>
        <w:t>**Curso:** 1° Básico</w:t>
        <w:br/>
        <w:t>## 🎯 Objetivo de la Clase</w:t>
        <w:br/>
        <w:t>Conocer el significado del nombre de su escuela.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